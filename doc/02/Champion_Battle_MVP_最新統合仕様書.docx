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48"/>
        </w:rPr>
        <w:t>Champion Battle MVP 統合仕様書</w:t>
      </w:r>
    </w:p>
    <w:p>
      <w:pPr>
        <w:jc w:val="center"/>
      </w:pPr>
      <w:r>
        <w:rPr>
          <w:color w:val="595959"/>
          <w:sz w:val="24"/>
        </w:rPr>
        <w:t>LOST SAGA チャンピオンモード参考 / 1v1 オンライン対戦アクション</w:t>
      </w:r>
    </w:p>
    <w:p>
      <w:pPr>
        <w:pStyle w:val="SpecNote"/>
      </w:pPr>
      <w:r>
        <w:t>版数: v0.2 / 作成日: 2026-06-11</w:t>
      </w:r>
    </w:p>
    <w:p>
      <w:r>
        <w:t>対象範囲: 1v1ルーム、WebSocket入力同期、基本戦闘、HP/状態遷移、装備パージ、シルバーナイト/サラディン全スキル、装備拾得・スワップ、CP更新・マッチング。</w:t>
      </w:r>
    </w:p>
    <w:p>
      <w:r>
        <w:t>本書は、初期仕様書4点と、その後の設計検討結果を統合した実装向け仕様である。</w:t>
      </w:r>
    </w:p>
    <w:p>
      <w:pPr>
        <w:pStyle w:val="Heading2"/>
      </w:pPr>
      <w:r>
        <w:t>参照した初期仕様書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仕様書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反映内容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champion_mode_battle_spec.md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チャンピオンモードの試合フロー、キャラ登録、戦闘フェーズ、アイテム、勝敗判定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common_character_spec.md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装備スロット、素手状態、アイテム移転、状態定義、ガード/カウンター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silver_knight_spec_v5.md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シルバーナイトの基本攻撃、装備スキル、装備喪失時の影響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saladin_spec_v2.md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サラディンの基本攻撃、装備スキル、未決定フレーム</w:t>
            </w:r>
          </w:p>
        </w:tc>
      </w:tr>
    </w:tbl>
    <w:p/>
    <w:p>
      <w:r>
        <w:br w:type="page"/>
      </w:r>
    </w:p>
    <w:p>
      <w:pPr>
        <w:pStyle w:val="Heading1"/>
      </w:pPr>
      <w:r>
        <w:t>1. MVP実装範囲</w:t>
      </w:r>
    </w:p>
    <w:p>
      <w:r>
        <w:t>本MVPは、チャンピオンモードの中核である「1v1で戦い、HP0後に装備が剥がれ、拾得・スワップを経て勝敗とCPが更新される」体験を成立させることを目的とする。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9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優先度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実装内容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MVPで満たす条件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1v1ルーム、WebSocket接続、入力同期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対戦開始、双方接続、入力送信、サーバー状態配信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移動、向き、ガード、通常攻撃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基本操作と前方ガード、D攻撃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HP、被弾、のけぞり、空中ダメージ、ダウン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状態遷移と被撃制御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装備スロット、パージ、死亡判定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HP0後の装備ドロップと最終死亡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シルバーナイト全スキル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マント、頭、胴、武器スキル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サラディン全スキル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マント、頭、胴、武器スキル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装備拾得、相手装備スワップ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自分装備回収、相手装備取得、同部位入替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CP更新、マッチング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CP近似マッチング、勝敗後のCP変動</w:t>
            </w:r>
          </w:p>
        </w:tc>
      </w:tr>
    </w:tbl>
    <w:p/>
    <w:p>
      <w:pPr>
        <w:pStyle w:val="Heading1"/>
      </w:pPr>
      <w:r>
        <w:t>2. 全体ゲームフロー</w:t>
      </w:r>
    </w:p>
    <w:p>
      <w:r>
        <w:t>通常導線は以下の順序とする。キャラ変更はマッチング開始前まで可能。試合開始後のキャラ変更は不可。</w:t>
      </w:r>
    </w:p>
    <w:p>
      <w:pPr>
        <w:pStyle w:val="CodeBlock"/>
      </w:pPr>
      <w:r>
        <w:t>タイトル/接続開始 → チャンピオンモードロビー → キャラクター選択/登録 → マッチング待機 → 1v1バトル → 勝敗確定 → CP更新/リザルト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フェーズ</w:t>
            </w:r>
          </w:p>
        </w:tc>
        <w:tc>
          <w:tcPr>
            <w:tcW w:type="dxa" w:w="777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キャラ選択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所持キャラから1体を選択。MVPではシルバーナイト、サラディンを実装対象とする。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キャラ登録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試合参加前に1体のみ登録。登録時点の装備セットを持ち込む。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マッチング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CPが近い相手と1v1ルームを作成する。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戦闘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1v1。勝利条件は相手を死亡させること。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勝敗判定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死亡、時間切れ、同時死亡を判定する。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CP更新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勝敗結果に応じてCPを増減し、リザルトで表示する。</w:t>
            </w:r>
          </w:p>
        </w:tc>
      </w:tr>
    </w:tbl>
    <w:p/>
    <w:p>
      <w:pPr>
        <w:pStyle w:val="Heading1"/>
      </w:pPr>
      <w:r>
        <w:t>3. ネットワーク・サーバー設計</w:t>
      </w:r>
    </w:p>
    <w:p>
      <w:pPr>
        <w:pStyle w:val="Heading2"/>
      </w:pPr>
      <w:r>
        <w:t>3.1 基本方針</w:t>
      </w:r>
    </w:p>
    <w:p>
      <w:r>
        <w:t>Cloudflare Workersでのデプロイを想定し、試合状態はサーバー authoritative とする。クライアントは入力のみ送信し、攻撃命中・装備取得・死亡判定はサーバー側で確定する。</w:t>
      </w:r>
    </w:p>
    <w:p>
      <w:pPr>
        <w:pStyle w:val="ListBullet"/>
      </w:pPr>
      <w:r>
        <w:t>1試合につき1つの Match Durable Object を割り当てる。</w:t>
      </w:r>
    </w:p>
    <w:p>
      <w:pPr>
        <w:pStyle w:val="ListBullet"/>
      </w:pPr>
      <w:r>
        <w:t>WebSocketはロビー/マッチング/試合状態配信に使用する。</w:t>
      </w:r>
    </w:p>
    <w:p>
      <w:pPr>
        <w:pStyle w:val="ListBullet"/>
      </w:pPr>
      <w:r>
        <w:t>クライアントから「当たった」「拾った」といった結果は送らせない。</w:t>
      </w:r>
    </w:p>
    <w:p>
      <w:pPr>
        <w:pStyle w:val="ListBullet"/>
      </w:pPr>
      <w:r>
        <w:t>戦闘ロジックは 60 tick/sec を基準とする。</w:t>
      </w:r>
    </w:p>
    <w:p>
      <w:pPr>
        <w:pStyle w:val="Heading2"/>
      </w:pPr>
      <w:r>
        <w:t>3.2 推奨構成</w:t>
      </w:r>
    </w:p>
    <w:p>
      <w:pPr>
        <w:pStyle w:val="CodeBlock"/>
      </w:pPr>
      <w:r>
        <w:t>Client A ↔ Match Durable Object ↔ Client B</w:t>
      </w:r>
    </w:p>
    <w:p>
      <w:pPr>
        <w:pStyle w:val="CodeBlock"/>
      </w:pPr>
      <w:r>
        <w:t>Lobby / Matchmaking Worker → CP参照 → Match Durable Object作成/割当</w:t>
      </w:r>
    </w:p>
    <w:p>
      <w:pPr>
        <w:pStyle w:val="Heading2"/>
      </w:pPr>
      <w:r>
        <w:t>3.3 通信メッセージ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種類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576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client.input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クライアント→サーバー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frame、移動方向、攻撃、ガード、スキル、拾得入力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server.snapshot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サーバー→クライアント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frame、各プレイヤー状態、HP、装備、位置、フィールドアイテム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server.event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サーバー→クライアント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ヒット、パージ、拾得、スワップ、死亡、CP更新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client.ping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双方向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遅延計測、再接続判定</w:t>
            </w:r>
          </w:p>
        </w:tc>
      </w:tr>
    </w:tbl>
    <w:p/>
    <w:p>
      <w:pPr>
        <w:pStyle w:val="Heading1"/>
      </w:pPr>
      <w:r>
        <w:t>4. 必要画面</w:t>
      </w:r>
    </w:p>
    <w:p>
      <w:r>
        <w:t>MVP必須画面は7画面とする。2回目に作成したシンプル/ミニマル/ローポリ方向のデザインを基準UIトーンとする。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57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676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主な要素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タイトル / 接続開始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接続状態、プレイヤーID、ゲーム開始ボタン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チャンピオンモードロビー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現在CP、登録キャラ、キャラ変更、マッチング開始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キャラクター選択・登録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シルバーナイト/サラディン選択、決定、詳細確認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キャラクター詳細 / スキル確認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通常攻撃、スキル、CT、装備喪失時の影響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マッチング待機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検索中表示、現在CP、選択キャラ、キャンセル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1v1バトル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HP、装備、CT、状態、フィールドアイテム、拾得UI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リザルト / CP更新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勝敗、CP変動、勝敗理由、再戦、ロビーへ戻る</w:t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5. 画面デザイン方針</w:t>
      </w:r>
    </w:p>
    <w:p>
      <w:r>
        <w:t>以下をMVPのUI方向性とする。写実的なファンタジー調ではなく、実装しやすい低ポリゴン・ミニマルUIを採用する。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5455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flat_clean_ui_concept_art_image_showing_a_g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45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pecNote"/>
      </w:pPr>
      <w:r>
        <w:t>図: MVP必須7画面のシンプル/ミニマル/ローポリUIコンセプト</w:t>
      </w:r>
    </w:p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6. 戦闘共通仕様</w:t>
      </w:r>
    </w:p>
    <w:p>
      <w:pPr>
        <w:pStyle w:val="Heading2"/>
      </w:pPr>
      <w:r>
        <w:t>6.1 装備スロット</w:t>
      </w:r>
    </w:p>
    <w:p>
      <w:r>
        <w:t>全キャラクターは4スロットを持つ。剥ぎ取り順は固定で、ランダムではない。武器スロットには武器スキルだけでなく、通常攻撃モーションとDホールド攻撃も含まれる。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スロット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剥ぎ取り順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含まれる要素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マント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背部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1番目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マントスキル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頭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頭部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2番目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頭スキル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胴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胴体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3番目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胴スキル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手持ち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4番目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武器スキル、通常攻撃、Dホールド</w:t>
            </w:r>
          </w:p>
        </w:tc>
      </w:tr>
    </w:tbl>
    <w:p/>
    <w:p>
      <w:pPr>
        <w:pStyle w:val="Heading2"/>
      </w:pPr>
      <w:r>
        <w:t>6.2 ダメージ進行モデル</w:t>
      </w:r>
    </w:p>
    <w:p>
      <w:pPr>
        <w:pStyle w:val="CodeBlock"/>
      </w:pPr>
      <w:r>
        <w:t>通常状態（HPあり） → HPが0 → アイテム剥ぎ取りフェーズ → 全4枚ドロップ後にさらに被弾 → 死亡</w:t>
      </w:r>
    </w:p>
    <w:p>
      <w:r>
        <w:t>HPが0になった後、被弾ごとに装備を1枚ずつドロップする。ドロップした装備は試合終了まで消滅せず、自分・相手のどちらでも拾得可能。</w:t>
      </w:r>
    </w:p>
    <w:p>
      <w:pPr>
        <w:pStyle w:val="Heading2"/>
      </w:pPr>
      <w:r>
        <w:t>6.3 素手状態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発生条件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武器スロットを失った場合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コンボ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共通素手 D→D→D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1段の目安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0.2秒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威力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武器装備時より低い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武器スキル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使用不可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危険度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次の被弾で死亡するため、戦闘継続は極めて困難</w:t>
            </w:r>
          </w:p>
        </w:tc>
      </w:tr>
    </w:tbl>
    <w:p/>
    <w:p>
      <w:pPr>
        <w:pStyle w:val="Heading2"/>
      </w:pPr>
      <w:r>
        <w:t>6.4 状態定義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状態</w:t>
            </w:r>
          </w:p>
        </w:tc>
        <w:tc>
          <w:tcPr>
            <w:tcW w:type="dxa" w:w="763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移動、攻撃、ガード、スキルが可能な基本状態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のけぞり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地上被撃時。0.2秒操作不能。連続被弾でリセット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膝つきダウン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0.5秒膝つき + 1.0秒倒れ込み。途中被弾で空中ダメージへ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空中ダメージ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地面に着くまで操作不能。着地後ダウンへ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ダウン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通常攻撃は当たらない。起き上がり操作可能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気絶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操作不能。攻撃を受けると解除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前方のみ有効。最大3秒で強制解除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ガードカウンター猶予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ガード成立後0.5秒以内に攻撃ボタンで発動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死亡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勝敗確定状態</w:t>
            </w:r>
          </w:p>
        </w:tc>
      </w:tr>
    </w:tbl>
    <w:p/>
    <w:p>
      <w:pPr>
        <w:pStyle w:val="Heading2"/>
      </w:pPr>
      <w:r>
        <w:t>6.5 ガード貫通ルール（修正版）</w:t>
      </w:r>
    </w:p>
    <w:p>
      <w:r>
        <w:t>ガード貫通の有無は装備部位ではなくスキル単位で定義する。これにより、武器スキルであるシルバーナイトのスラッシュと、胴スキルであるサラディンのSpiral Kickを同じルールで扱う。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63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原則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通常攻撃、Dホールド、ガードカウンターはガード貫通を持たない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例外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各スキル仕様で guardPierce: true を明記した場合のみ貫通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貫通時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相手が通常ガード中でもヒットし、通常ヒット時の効果を適用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個別効果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必要に応じてガード中ヒット専用効果をスキルごとに定義可能</w:t>
            </w:r>
          </w:p>
        </w:tc>
      </w:tr>
    </w:tbl>
    <w:p/>
    <w:p>
      <w:pPr>
        <w:pStyle w:val="Heading1"/>
      </w:pPr>
      <w:r>
        <w:t>7. 装備拾得・スワップ仕様</w:t>
      </w:r>
    </w:p>
    <w:p>
      <w:pPr>
        <w:pStyle w:val="Heading2"/>
      </w:pPr>
      <w:r>
        <w:t>7.1 基本ルール</w:t>
      </w:r>
    </w:p>
    <w:p>
      <w:pPr>
        <w:pStyle w:val="ListBullet"/>
      </w:pPr>
      <w:r>
        <w:t>拾得は「接触 + 拾得ボタン」で行う。自動拾得は採用しない。</w:t>
      </w:r>
    </w:p>
    <w:p>
      <w:pPr>
        <w:pStyle w:val="ListBullet"/>
      </w:pPr>
      <w:r>
        <w:t>自分の装備を拾った場合、そのスロットに戻り、対応スキルが復活する。HPは回復しない。</w:t>
      </w:r>
    </w:p>
    <w:p>
      <w:pPr>
        <w:pStyle w:val="ListBullet"/>
      </w:pPr>
      <w:r>
        <w:t>相手装備を拾った場合、同部位の自分装備がフィールドへドロップし、拾った装備が装着される。</w:t>
      </w:r>
    </w:p>
    <w:p>
      <w:pPr>
        <w:pStyle w:val="ListBullet"/>
      </w:pPr>
      <w:r>
        <w:t>武器を拾得した場合、武器スキル、通常攻撃セット、Dホールド攻撃が即時入れ替わる。</w:t>
      </w:r>
    </w:p>
    <w:p>
      <w:pPr>
        <w:pStyle w:val="Heading2"/>
      </w:pPr>
      <w:r>
        <w:t>7.2 クールタイム引き継ぎ</w:t>
      </w:r>
    </w:p>
    <w:p>
      <w:r>
        <w:t>CTはキャラクターではなく装備インスタンスに保持する。フィールド上に落ちている間も cooldownRemaining は進行し、拾得時にリセットされない。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状況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処理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使用済み装備を落とす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残りCTを保持してフィールドに落ちる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フィールド上の装備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CTは進行する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自分が拾い直す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残りCTをそのまま引き継ぐ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相手が拾う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残りCTをそのまま引き継ぐ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CT完了済み装備を拾う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即使用可能</w:t>
            </w:r>
          </w:p>
        </w:tc>
      </w:tr>
    </w:tbl>
    <w:p/>
    <w:p>
      <w:pPr>
        <w:pStyle w:val="Heading2"/>
      </w:pPr>
      <w:r>
        <w:t>7.3 拾得優先度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優先度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対象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自分が現在失っている部位の、自分の元装備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自分が現在失っている部位の、相手装備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現在装備中の部位と同じ相手装備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現在装備中の部位と同じ自分装備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距離が最も近い装備</w:t>
            </w:r>
          </w:p>
        </w:tc>
      </w:tr>
    </w:tbl>
    <w:p/>
    <w:p>
      <w:r>
        <w:br w:type="page"/>
      </w:r>
    </w:p>
    <w:p>
      <w:pPr>
        <w:pStyle w:val="Heading2"/>
      </w:pPr>
      <w:r>
        <w:t>7.4 ドロップ直後の拾得ロック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拾得ロック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所有者本人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30f / 0.5秒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相手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15f / 0.25秒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スワップで新たに落ちた装備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同じロックを適用</w:t>
            </w:r>
          </w:p>
        </w:tc>
      </w:tr>
    </w:tbl>
    <w:p/>
    <w:p>
      <w:pPr>
        <w:pStyle w:val="Heading1"/>
      </w:pPr>
      <w:r>
        <w:t>8. キャラクター仕様</w:t>
      </w:r>
    </w:p>
    <w:p>
      <w:pPr>
        <w:pStyle w:val="Heading2"/>
      </w:pPr>
      <w:r>
        <w:t>8.1 シルバーナイト</w:t>
      </w:r>
    </w:p>
    <w:p>
      <w:r>
        <w:t>近距離・バランス型。攻守バランスが均等で、標準的な挙動を持つ。MVPの基準キャラとして扱う。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アクション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633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通常コンボ D×4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各段0.1秒。4段目で浮かせダウン。武器喪失時は使用不可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突き Dホールド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溜め0.3秒、硬直0.3秒。ヒット時は膝つきダウン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ガードカウンター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共通派生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ガード成立後0.5秒以内。斬り上げで空中ダメージへ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体当たり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マント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予備0.4秒、通常移動の3倍前進、ヒットで浮かせ。CTなし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ヘッドバッド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頭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溜め0.3秒、ヒットで約3秒気絶。CT5秒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ハードガード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立ち状態で近接被弾時、相手を押し返すパッシブ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スラッシュ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即時発生、無敵あり、ガード貫通あり。CT20秒。試合開始時CT中</w:t>
            </w:r>
          </w:p>
        </w:tc>
      </w:tr>
    </w:tbl>
    <w:p/>
    <w:p>
      <w:r>
        <w:br w:type="page"/>
      </w:r>
    </w:p>
    <w:p>
      <w:pPr>
        <w:pStyle w:val="Heading2"/>
      </w:pPr>
      <w:r>
        <w:t>8.2 サラディン</w:t>
      </w:r>
    </w:p>
    <w:p>
      <w:r>
        <w:t>近距離・攻撃型。機動力、連続攻撃、被撃中に状況を覆す切り返しを持つ。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アクション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633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通常コンボ D×4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双剣4段。4段目で低浮かせ。フレームは本書の仮設定を採用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前進斬り Dホールド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前方へ約2体分移動しながら斬る。通常のけぞり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ガードカウンター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共通派生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0.2秒。前進斬り、低浮かせ。通常攻撃では追撃不可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回転斬り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マント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発生0.2秒、ヒットで上空へ浮かせ。CT5秒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Windwall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頭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被撃中・空中被撃中でも発動可能。自身が立ち状態へ。CT20秒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Spiral Kick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後方蹴り。0.1秒。大きく吹き飛ばし。ガード貫通あり。CT10秒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Lunar Slash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武器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前後前の三連斬り。3撃目後スタン。ガード可能。CT10秒</w:t>
            </w:r>
          </w:p>
        </w:tc>
      </w:tr>
    </w:tbl>
    <w:p/>
    <w:p>
      <w:r>
        <w:br w:type="page"/>
      </w:r>
    </w:p>
    <w:p>
      <w:pPr>
        <w:pStyle w:val="Heading2"/>
      </w:pPr>
      <w:r>
        <w:t>8.3 サラディン未決定フレームの仮設定</w:t>
      </w:r>
    </w:p>
    <w:p>
      <w:r>
        <w:t>LOST SAGA公開情報から正確なフレーム値は確認できなかったため、MVP初期値として以下を採用する。60 tick/sec 前提。</w:t>
      </w:r>
    </w:p>
    <w:p>
      <w:pPr>
        <w:pStyle w:val="Heading3"/>
      </w:pPr>
      <w:r>
        <w:t>通常コンボ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段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startup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active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recovery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合計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ヒット効果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1段目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2f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3f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8f / 0.133秒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通常のけぞり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2段目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2f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3f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8f / 0.133秒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通常のけぞり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3段目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2f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4f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9f / 0.150秒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通常のけぞり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4段目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2f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8f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14f / 0.233秒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低浮かせ → 空中ダメージ</w:t>
            </w:r>
          </w:p>
        </w:tc>
      </w:tr>
    </w:tbl>
    <w:p/>
    <w:p>
      <w:pPr>
        <w:pStyle w:val="Heading3"/>
      </w:pPr>
      <w:r>
        <w:t>Dホールド 前進斬り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仮設定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チャージ成立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12f / 0.20秒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startup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4f / 0.067秒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active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6f / 0.10秒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recovery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10f / 0.167秒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合計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32f / 0.533秒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移動距離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キャラクター約2体分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ヒット効果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通常のけぞり 12f / 0.20秒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ガード時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自分 8f 不利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ガード貫通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なし</w:t>
            </w:r>
          </w:p>
        </w:tc>
      </w:tr>
    </w:tbl>
    <w:p/>
    <w:p>
      <w:pPr>
        <w:pStyle w:val="Heading1"/>
      </w:pPr>
      <w:r>
        <w:t>9. 勝敗判定・CP更新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ケース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相手が死亡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勝利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自分が死亡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敗北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制限時間切れ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HP比較 → 装備数比較 → 引き分け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同時死亡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引き分け</w:t>
            </w:r>
          </w:p>
        </w:tc>
      </w:tr>
    </w:tbl>
    <w:p/>
    <w:p>
      <w:r>
        <w:t>CP更新はMVPでは固定増減から開始する。例: 勝利 +30、敗北 -30、引き分け 0。後続でCP差、連勝、切断負けを加味した式に拡張する。</w:t>
      </w:r>
    </w:p>
    <w:p>
      <w:pPr>
        <w:pStyle w:val="Heading1"/>
      </w:pPr>
      <w:r>
        <w:t>10. 実装データ構造案</w:t>
      </w:r>
    </w:p>
    <w:p>
      <w:pPr>
        <w:pStyle w:val="Heading2"/>
      </w:pPr>
      <w:r>
        <w:t>10.1 キャラクターと装備</w:t>
      </w:r>
    </w:p>
    <w:p>
      <w:r>
        <w:t>キャラクター追加は class 継承だけでなく、装備スロットとスキル合成で表現する。装備スワップにより、キャラ本体はそのままでもスキルと通常攻撃が変化するため。</w:t>
      </w:r>
    </w:p>
    <w:p>
      <w:pPr>
        <w:pStyle w:val="CodeBlock"/>
      </w:pPr>
      <w:r>
        <w:t>abstract class Character {</w:t>
        <w:br/>
        <w:t xml:space="preserve">  id: CharacterId;</w:t>
        <w:br/>
        <w:t xml:space="preserve">  baseStats: CharacterStats;</w:t>
        <w:br/>
        <w:t xml:space="preserve">  equipment: EquipmentSlots;</w:t>
        <w:br/>
        <w:t xml:space="preserve">  stateMachine: CharacterStateMachine;</w:t>
        <w:br/>
        <w:t>}</w:t>
        <w:br/>
        <w:br/>
        <w:t>type EquipmentSlots = {</w:t>
        <w:br/>
        <w:t xml:space="preserve">  cloak: EquipmentItem | null;</w:t>
        <w:br/>
        <w:t xml:space="preserve">  head: EquipmentItem | null;</w:t>
        <w:br/>
        <w:t xml:space="preserve">  armor: EquipmentItem | null;</w:t>
        <w:br/>
        <w:t xml:space="preserve">  weapon: EquipmentItem | null;</w:t>
        <w:br/>
        <w:t>};</w:t>
        <w:br/>
        <w:br/>
        <w:t>type EquipmentItem = {</w:t>
        <w:br/>
        <w:t xml:space="preserve">  id: string;</w:t>
        <w:br/>
        <w:t xml:space="preserve">  ownerPlayerId: string;</w:t>
        <w:br/>
        <w:t xml:space="preserve">  originCharacterId: CharacterId;</w:t>
        <w:br/>
        <w:t xml:space="preserve">  slot: EquipmentSlot;</w:t>
        <w:br/>
        <w:t xml:space="preserve">  skillId?: SkillId;</w:t>
        <w:br/>
        <w:t xml:space="preserve">  normalAttackSetId?: AttackSetId;</w:t>
        <w:br/>
        <w:t xml:space="preserve">  holdAttackId?: AttackId;</w:t>
        <w:br/>
        <w:t xml:space="preserve">  cooldownRemainingMs: number;</w:t>
        <w:br/>
        <w:t>};</w:t>
      </w:r>
    </w:p>
    <w:p>
      <w:pPr>
        <w:pStyle w:val="Heading2"/>
      </w:pPr>
      <w:r>
        <w:t>10.2 状態機械</w:t>
      </w:r>
    </w:p>
    <w:p>
      <w:pPr>
        <w:pStyle w:val="CodeBlock"/>
      </w:pPr>
      <w:r>
        <w:t>type CharacterState =</w:t>
        <w:br/>
        <w:t xml:space="preserve">  | 'Idle'</w:t>
        <w:br/>
        <w:t xml:space="preserve">  | 'Move'</w:t>
        <w:br/>
        <w:t xml:space="preserve">  | 'AttackStartup'</w:t>
        <w:br/>
        <w:t xml:space="preserve">  | 'AttackActive'</w:t>
        <w:br/>
        <w:t xml:space="preserve">  | 'AttackRecovery'</w:t>
        <w:br/>
        <w:t xml:space="preserve">  | 'Guard'</w:t>
        <w:br/>
        <w:t xml:space="preserve">  | 'GuardCounterWindow'</w:t>
        <w:br/>
        <w:t xml:space="preserve">  | 'Hitstun'</w:t>
        <w:br/>
        <w:t xml:space="preserve">  | 'KneelDown'</w:t>
        <w:br/>
        <w:t xml:space="preserve">  | 'AirDamaged'</w:t>
        <w:br/>
        <w:t xml:space="preserve">  | 'Down'</w:t>
        <w:br/>
        <w:t xml:space="preserve">  | 'Stunned'</w:t>
        <w:br/>
        <w:t xml:space="preserve">  | 'Dead';</w:t>
      </w:r>
    </w:p>
    <w:p>
      <w:pPr>
        <w:pStyle w:val="Heading1"/>
      </w:pPr>
      <w:r>
        <w:t>11. MVPで残す未決事項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00"/>
            <w:vAlign w:val="center"/>
            <w:shd w:fill="1F4E79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決める内容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攻撃威力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各攻撃のHPダメージ量。最初は固定小ダメージでよいが、キャラ差を出すには調整必須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ステージ寸法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1v1専用ステージの広さ、壁、落下の有無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時間制限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時間切れ判定を使うなら試合時間を明記する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CP式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固定増減か、CP差を反映するか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切断時処理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即敗北、一定秒数再接続待ち、無効試合のいずれか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入力デバイス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キーボード基準、ゲームパッド対応、スマホ対応の有無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演出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装備パージ時のエフェクト、拾得表示、スワップ通知</w:t>
            </w:r>
          </w:p>
        </w:tc>
      </w:tr>
    </w:tbl>
    <w:p/>
    <w:p>
      <w:pPr>
        <w:pStyle w:val="Heading1"/>
      </w:pPr>
      <w:r>
        <w:t>12. 実装順序</w:t>
      </w:r>
    </w:p>
    <w:p>
      <w:pPr>
        <w:pStyle w:val="ListNumber"/>
      </w:pPr>
      <w:r>
        <w:t>ロビーを介さない開発用1v1ルームを作る。</w:t>
      </w:r>
    </w:p>
    <w:p>
      <w:pPr>
        <w:pStyle w:val="ListNumber"/>
      </w:pPr>
      <w:r>
        <w:t>WebSocket接続と60 tickの入力同期を実装する。</w:t>
      </w:r>
    </w:p>
    <w:p>
      <w:pPr>
        <w:pStyle w:val="ListNumber"/>
      </w:pPr>
      <w:r>
        <w:t>移動、向き、ガード、通常攻撃だけでシルバーナイト同キャラ戦を成立させる。</w:t>
      </w:r>
    </w:p>
    <w:p>
      <w:pPr>
        <w:pStyle w:val="ListNumber"/>
      </w:pPr>
      <w:r>
        <w:t>HP、のけぞり、空中ダメージ、ダウン、死亡を実装する。</w:t>
      </w:r>
    </w:p>
    <w:p>
      <w:pPr>
        <w:pStyle w:val="ListNumber"/>
      </w:pPr>
      <w:r>
        <w:t>装備スロット、HP0後のパージ、素手状態を実装する。</w:t>
      </w:r>
    </w:p>
    <w:p>
      <w:pPr>
        <w:pStyle w:val="ListNumber"/>
      </w:pPr>
      <w:r>
        <w:t>シルバーナイト全スキルを実装する。</w:t>
      </w:r>
    </w:p>
    <w:p>
      <w:pPr>
        <w:pStyle w:val="ListNumber"/>
      </w:pPr>
      <w:r>
        <w:t>サラディン全スキルと仮フレームを実装する。</w:t>
      </w:r>
    </w:p>
    <w:p>
      <w:pPr>
        <w:pStyle w:val="ListNumber"/>
      </w:pPr>
      <w:r>
        <w:t>装備拾得、CT引き継ぎ、相手装備スワップを実装する。</w:t>
      </w:r>
    </w:p>
    <w:p>
      <w:pPr>
        <w:pStyle w:val="ListNumber"/>
      </w:pPr>
      <w:r>
        <w:t>キャラ選択、ロビー、マッチング、CP更新、リザルトを接続する。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Champion Battle MVP 統合仕様書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basedOn w:val="Normal"/>
    <w:rPr>
      <w:color w:val="595959"/>
      <w:sz w:val="17"/>
    </w:rPr>
  </w:style>
  <w:style w:type="paragraph" w:customStyle="1" w:styleId="CodeBlock">
    <w:name w:val="Code Block"/>
    <w:basedOn w:val="Normal"/>
    <w:pPr>
      <w:spacing w:before="40" w:after="40"/>
      <w:ind w:left="288"/>
    </w:pPr>
    <w:rPr>
      <w:rFonts w:ascii="Consolas" w:hAnsi="Consolas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Champion Battle MVP 統合仕様書</dc:title>
  <dc:subject>LOST SAGA チャンピオンモード参考 オンライン対戦アクション MVP仕様</dc:subject>
  <dc:creator>OpenAI</dc:creator>
  <cp:keywords/>
  <dc:description>Generated from provided game specification documents and design discussion.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